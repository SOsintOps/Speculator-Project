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Subject Profile</w:t>
      </w:r>
    </w:p>
    <w:p>
      <w:r>
        <w:rPr>
          <w:color w:val="0F766E"/>
        </w:rPr>
        <w:t>Identifiers and online footprint of one person or organisation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Profile of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Analyst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Source (Ref)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i/>
          <w:color w:val="595959"/>
        </w:rPr>
        <w:t>[Name, aliases, date of birth, gender, nationality, physical description, photographs (keep the image file in the case folder).]</w:t>
      </w:r>
    </w:p>
    <w:p>
      <w:pPr>
        <w:pStyle w:val="Heading1"/>
      </w:pPr>
      <w:r>
        <w:t>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Type (home, work, mail)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Phone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Carrier / type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Email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Seen in breaches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Online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Handle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Profile URL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Account ID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Created / active</w:t>
            </w:r>
          </w:p>
        </w:tc>
        <w:tc>
          <w:tcPr>
            <w:tcW w:type="dxa" w:w="144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Associates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How established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Employment, education, organisations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Vehicles and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Sources and evidence</w:t>
      </w:r>
    </w:p>
    <w:p>
      <w:r>
        <w:rPr>
          <w:i/>
          <w:color w:val="595959"/>
        </w:rPr>
        <w:t>[One row per source. The evidence folder is the Speculator folder for the target (~/Downloads/evidence/&lt;target&gt;/, session log in logs/); compute the SHA-256 of each file with sha256sum, so every statement can be traced back to the exact capture. Grade (UNODC 4 x 4): source A = no doubt about reliability, B = mostly reliable, C = mostly unreliable, X = cannot be judged; information 1 = no doubt about accuracy, 2 = known personally to the source, 3 = not known personally but corroborated, 4 = not known personally and not corroborated. Grade the source and the information separately, e.g. B2.]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Ref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URL / origin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Captured (UTC)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Evidence folder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Speculator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